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paragraph</w:t>
      </w:r>
    </w:p>
    <w:p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00000" cy="500000"/>
            <wp:effectExtent l="0" t="0" r="0" b="0"/>
            <wp:wrapNone/>
            <wp:docPr id="1" name="TextBox1"/>
            <a:graphic>
              <a:graphicData uri="http://schemas.microsoft.com/office/word/2010/wordprocessingShape">
                <wps:wsp>
                  <wps:txbx>
                    <w:txbxContent>
                      <w:p>
                        <w:r>
                          <w:t>Text box content here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p>
      <w:r>
        <w:t>Paragraph after text 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
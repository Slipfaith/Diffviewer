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</w:t>
      </w:r>
    </w:p>
    <w:p>
      <w:r>
        <w:t>Second paragraph changed</w:t>
      </w:r>
    </w:p>
    <w:p>
      <w:r>
        <w:t>Third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
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with a footnote reference</w:t>
      </w:r>
      <w:r>
        <w:footnoteReference w:id="1"/>
      </w:r>
    </w:p>
    <w:p>
      <w:r>
        <w:t>Second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This is footnote number one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
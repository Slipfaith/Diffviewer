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B47730"/>
    <ns0:rsid ns0:val="00034616"/>
    <ns0:rsid ns0:val="0006063C"/>
    <ns0:rsid ns0:val="0015074B"/>
    <ns0:rsid ns0:val="0029639D"/>
    <ns0:rsid ns0:val="00326F90"/>
    <ns0:rsid ns0:val="00AA1D8D"/>
    <ns0:rsid ns0:val="00B47730"/>
    <ns0:rsid ns0:val="00CB0664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